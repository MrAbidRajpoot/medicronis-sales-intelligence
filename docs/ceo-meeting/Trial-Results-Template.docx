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8E"/>
          <w:sz w:val="44"/>
        </w:rPr>
        <w:t>Medicronis Trial Results</w:t>
      </w:r>
    </w:p>
    <w:p>
      <w:pPr>
        <w:jc w:val="center"/>
      </w:pPr>
      <w:r>
        <w:rPr>
          <w:color w:val="64748B"/>
          <w:sz w:val="24"/>
        </w:rPr>
        <w:t>[Start Date] to [End Date]</w:t>
      </w:r>
    </w:p>
    <w:p>
      <w:r>
        <w:rPr>
          <w:b/>
          <w:color w:val="1A568E"/>
          <w:sz w:val="28"/>
        </w:rPr>
        <w:t>Participants</w:t>
      </w:r>
    </w:p>
    <w:p>
      <w:r>
        <w:rPr>
          <w:color w:val="1E293B"/>
          <w:sz w:val="22"/>
        </w:rPr>
        <w:t>[Names / roles]</w:t>
      </w:r>
    </w:p>
    <w:p>
      <w:r>
        <w:rPr>
          <w:b/>
          <w:color w:val="1A568E"/>
          <w:sz w:val="28"/>
        </w:rPr>
        <w:t>PDFs Tested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Distributor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Format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Digital / Scanned</w:t>
            </w:r>
          </w:p>
        </w:tc>
        <w:tc>
          <w:tcPr>
            <w:tcW w:type="dxa" w:w="1728"/>
          </w:tcPr>
          <w:p>
            <w:r>
              <w:t>✓ / ⚠ / ✗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  <w:color w:val="1A568E"/>
          <w:sz w:val="28"/>
        </w:rPr>
        <w:t>SSR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Manual SSR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 SSR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Match?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qty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value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Sample products (3)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A568E"/>
          <w:sz w:val="28"/>
        </w:rPr>
        <w:t>Time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Manual (est.)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Savings</w:t>
            </w:r>
          </w:p>
        </w:tc>
      </w:tr>
      <w:tr>
        <w:tc>
          <w:tcPr>
            <w:tcW w:type="dxa" w:w="2160"/>
          </w:tcPr>
          <w:p>
            <w:r>
              <w:t>Process 1 PDF</w:t>
            </w:r>
          </w:p>
        </w:tc>
        <w:tc>
          <w:tcPr>
            <w:tcW w:type="dxa" w:w="2160"/>
          </w:tcPr>
          <w:p>
            <w:r>
              <w:t>[X] min</w:t>
            </w:r>
          </w:p>
        </w:tc>
        <w:tc>
          <w:tcPr>
            <w:tcW w:type="dxa" w:w="2160"/>
          </w:tcPr>
          <w:p>
            <w:r>
              <w:t>[Y] min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Generate SSR (batch)</w:t>
            </w:r>
          </w:p>
        </w:tc>
        <w:tc>
          <w:tcPr>
            <w:tcW w:type="dxa" w:w="2160"/>
          </w:tcPr>
          <w:p>
            <w:r>
              <w:t>[X] hrs</w:t>
            </w:r>
          </w:p>
        </w:tc>
        <w:tc>
          <w:tcPr>
            <w:tcW w:type="dxa" w:w="2160"/>
          </w:tcPr>
          <w:p>
            <w:r>
              <w:t>[Y] min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A568E"/>
          <w:sz w:val="28"/>
        </w:rPr>
        <w:t>Product Matching</w:t>
      </w:r>
    </w:p>
    <w:p>
      <w:pPr>
        <w:pStyle w:val="ListBullet"/>
      </w:pPr>
      <w:r>
        <w:rPr>
          <w:color w:val="1E293B"/>
          <w:sz w:val="22"/>
        </w:rPr>
        <w:t>Auto-matched: [X]%</w:t>
      </w:r>
    </w:p>
    <w:p>
      <w:pPr>
        <w:pStyle w:val="ListBullet"/>
      </w:pPr>
      <w:r>
        <w:rPr>
          <w:color w:val="1E293B"/>
          <w:sz w:val="22"/>
        </w:rPr>
        <w:t>Reviewed &amp; corrected: [X]%</w:t>
      </w:r>
    </w:p>
    <w:p>
      <w:pPr>
        <w:pStyle w:val="ListBullet"/>
      </w:pPr>
      <w:r>
        <w:rPr>
          <w:color w:val="1E293B"/>
          <w:sz w:val="22"/>
        </w:rPr>
        <w:t>Unknown (new mapping saved): [X] products</w:t>
      </w:r>
    </w:p>
    <w:p>
      <w:r>
        <w:rPr>
          <w:b/>
          <w:color w:val="1A568E"/>
          <w:sz w:val="28"/>
        </w:rPr>
        <w:t>User Feedback</w:t>
      </w:r>
    </w:p>
    <w:p>
      <w:r>
        <w:rPr>
          <w:color w:val="1E293B"/>
          <w:sz w:val="22"/>
        </w:rPr>
        <w:t>What worked:</w:t>
      </w:r>
    </w:p>
    <w:p/>
    <w:p>
      <w:r>
        <w:rPr>
          <w:color w:val="1E293B"/>
          <w:sz w:val="22"/>
        </w:rPr>
        <w:t>What needs improvement:</w:t>
      </w:r>
    </w:p>
    <w:p/>
    <w:p>
      <w:r>
        <w:rPr>
          <w:color w:val="1E293B"/>
          <w:sz w:val="22"/>
        </w:rPr>
        <w:t>Would they use this daily? Y / N</w:t>
      </w:r>
    </w:p>
    <w:p/>
    <w:p>
      <w:r>
        <w:rPr>
          <w:color w:val="1E293B"/>
          <w:sz w:val="22"/>
        </w:rPr>
        <w:t>Quote for CEO slide:</w:t>
      </w:r>
    </w:p>
    <w:p/>
    <w:p>
      <w:r>
        <w:rPr>
          <w:b/>
          <w:color w:val="1A568E"/>
          <w:sz w:val="28"/>
        </w:rPr>
        <w:t>Issues Found</w:t>
      </w:r>
    </w:p>
    <w:p>
      <w:pPr>
        <w:pStyle w:val="ListBullet"/>
      </w:pPr>
      <w:r>
        <w:rPr>
          <w:color w:val="1E293B"/>
          <w:sz w:val="22"/>
        </w:rPr>
        <w:t>1.</w:t>
      </w:r>
    </w:p>
    <w:p>
      <w:pPr>
        <w:pStyle w:val="ListBullet"/>
      </w:pPr>
      <w:r>
        <w:rPr>
          <w:color w:val="1E293B"/>
          <w:sz w:val="22"/>
        </w:rPr>
        <w:t>2.</w:t>
      </w:r>
    </w:p>
    <w:p>
      <w:pPr>
        <w:pStyle w:val="ListBullet"/>
      </w:pPr>
      <w:r>
        <w:rPr>
          <w:color w:val="1E293B"/>
          <w:sz w:val="22"/>
        </w:rPr>
        <w:t>3.</w:t>
      </w:r>
    </w:p>
    <w:p>
      <w:r>
        <w:rPr>
          <w:b/>
          <w:color w:val="1A568E"/>
          <w:sz w:val="28"/>
        </w:rPr>
        <w:t>Fix Plan for Phase 1</w:t>
      </w:r>
    </w:p>
    <w:p>
      <w:r>
        <w:rPr>
          <w:color w:val="1E293B"/>
          <w:sz w:val="22"/>
        </w:rPr>
        <w:t>[How each issue will be addressed in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